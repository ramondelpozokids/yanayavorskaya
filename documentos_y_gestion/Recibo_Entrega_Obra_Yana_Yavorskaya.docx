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935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93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rmorant Garamond" w:hAnsi="Cormorant Garamond"/>
          <w:b/>
          <w:sz w:val="44"/>
        </w:rPr>
        <w:t>YANA YAVORSKAYA STUDIO</w:t>
        <w:br/>
      </w:r>
      <w:r>
        <w:rPr>
          <w:rFonts w:ascii="Inter" w:hAnsi="Inter"/>
          <w:b/>
          <w:color w:val="B8860B"/>
          <w:sz w:val="22"/>
        </w:rPr>
        <w:t>RECIBO OFICIAL DE PAGO Y ACTA DE ENTREGA DE OBRA ORIGINAL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AFAF8"/>
          </w:tcPr>
          <w:p>
            <w:r>
              <w:rPr>
                <w:b/>
              </w:rPr>
              <w:t>RECIBO Nº: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REC-YY-2026-001 (Asociado a Factura Nº: FACT-YY-2026-001)</w:t>
            </w:r>
          </w:p>
        </w:tc>
      </w:tr>
      <w:t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AFAF8"/>
          </w:tcPr>
          <w:p>
            <w:r>
              <w:rPr>
                <w:b/>
              </w:rPr>
              <w:t>FECHA Y LUGAR DE ENTREGA: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Madrid, a 12 de julio de 2026 — Estudio Calle Almagro, 24</w:t>
            </w:r>
          </w:p>
        </w:tc>
      </w:tr>
      <w:t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AFAF8"/>
          </w:tcPr>
          <w:p>
            <w:r>
              <w:rPr>
                <w:b/>
              </w:rPr>
              <w:t>RECIBIDO DE D./DÑA. (COLECCIONISTA):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[Nombre y Apellidos del Cliente / Razón Social]</w:t>
            </w:r>
          </w:p>
        </w:tc>
      </w:tr>
      <w:tr>
        <w:tc>
          <w:tcPr>
            <w:tcW w:type="dxa" w:w="3456"/>
            <w:tcMar>
              <w:top w:w="100" w:type="dxa"/>
              <w:bottom w:w="100" w:type="dxa"/>
              <w:left w:w="120" w:type="dxa"/>
              <w:right w:w="120" w:type="dxa"/>
            </w:tcMar>
            <w:shd w:fill="FAFAF8"/>
          </w:tcPr>
          <w:p>
            <w:r>
              <w:rPr>
                <w:b/>
              </w:rPr>
              <w:t>IMPORTE TOTAL RECIBIDO: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3.388,00 € (Tres mil trescientos ochenta y ocho euros) — PAGO FINIQUITADO Y SALDADO</w:t>
            </w:r>
          </w:p>
        </w:tc>
      </w:tr>
    </w:tbl>
    <w:p>
      <w:pPr>
        <w:spacing w:before="280"/>
      </w:pPr>
      <w:r>
        <w:rPr>
          <w:rFonts w:ascii="Inter" w:hAnsi="Inter"/>
          <w:sz w:val="19"/>
        </w:rPr>
        <w:t>ACTA DE RECEPCIÓN EN CONFORMIDAD E INSPECCIÓN FÍSICA:</w:t>
        <w:br/>
        <w:t>Por la presente, el coleccionista abajo firmante declara haber recibido satisfactoriamente en mano en el estudio (o mediante transporte privado de arte asegurado) la obra original titulada:</w:t>
        <w:br/>
        <w:br/>
        <w:t>• Título: «Aurora Interior» (o especificar pieza)</w:t>
        <w:br/>
        <w:t>• Colección: Horizontes Suspendidos · Año 2026</w:t>
        <w:br/>
        <w:t>• Técnica y Soporte: Acrílico y óleo sobre lienzo de lino belga (100 × 80 cm)</w:t>
        <w:br/>
        <w:t>• Certificado de Autenticidad adjunto firmado a mano por Yana Yavorskaya Nº: CERT-YY-2026-001</w:t>
        <w:br/>
        <w:br/>
        <w:t>El comprador declara haber examinado físicamente la integridad de la obra, constatando que el bastidor, el lienzo, la película pigmentaria y el embalaje se encuentran en estado impecable de conservación, no existiendo reclamación alguna respecto al estado de la pieza ni a las condiciones de compraventa pactadas.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sz w:val="18"/>
              </w:rPr>
              <w:t>ENTREGADO POR EL ESTUDIO:</w:t>
              <w:br/>
              <w:br/>
              <w:br/>
              <w:t>___________________________________</w:t>
              <w:br/>
              <w:t>Yana Yavorskaya</w:t>
              <w:br/>
              <w:t>(Firma y sello original)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RECIBIDO Y CONFORME:</w:t>
              <w:br/>
              <w:br/>
              <w:br/>
              <w:t>___________________________________</w:t>
              <w:br/>
              <w:t>D./Dña. [Nombre del Cliente]</w:t>
              <w:br/>
              <w:t>(Firma y DNI)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888888"/>
        <w:sz w:val="16"/>
      </w:rPr>
      <w:t>Calle de Almagro, 24, Chamberí, 28010 Madrid | +34 600 88 99 77 | estudio@yanayavorskaya.com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rmorant Garamond" w:hAnsi="Cormorant Garamond"/>
        <w:color w:val="888888"/>
        <w:sz w:val="17"/>
      </w:rPr>
      <w:t>YANA YAVORSKAYA STUDIO — ARTE CONTEMPORÁNEO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