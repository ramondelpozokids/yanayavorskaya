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rmorant Garamond" w:hAnsi="Cormorant Garamond"/>
          <w:b/>
          <w:sz w:val="32"/>
        </w:rPr>
        <w:t>GUÍA ESTRATÉGICA Y DIRECTORIO MAESTRO DE COMERCIALIZACIÓN EN MADRID — 2026</w:t>
        <w:br/>
        <w:t>Galerías, Casas de Subastas, Anticuarios, Interioristas y el «Guion de Oro» de Presentación</w:t>
      </w:r>
    </w:p>
    <w:p>
      <w:r>
        <w:rPr>
          <w:sz w:val="20"/>
        </w:rPr>
        <w:t>1. ESTRATEGIA DE ACCESO A GALERÍAS Y COMISARIOS EN MADRID</w:t>
        <w:br/>
        <w:t>El mercado madrileño atraviesa un momento de esplendor efervescente, concentrado principalmente en tres barrios clave: Chamberí / Almagro (donde se sitúa el estudio de Yana), el Barrio de las Letras / Doctor Fourquet y el Barrio de Salamanca / Salesas. Para que una propuesta no sea descartada por una galería de primer nivel, deben seguirse 4 reglas de oro:</w:t>
        <w:br/>
        <w:br/>
        <w:t>• Regla 1: Nunca visitar sin previo aviso con cuadros en la mano. Las galerías reciben cientos de solicitudes semanales. El primer contacto debe ser estrictamente digital (correo electrónico breve con el enlace a la web en 6 idiomas y el Dossier en PDF adjunto).</w:t>
        <w:br/>
        <w:t>• Regla 2: Visitar los Vernissages como compañero/colega. Acudir a las inauguraciones de las galerías objetivo (sábados por la mañana en Dr. Fourquet o jueves por la tarde en Barrio de Salamanca), presentarse con naturalidad, comentar las obras expuestas e indicar: «Soy Yana Yavorskaya, pintora con estudio en Almagro. Me fascina vuestra línea curatorial en abstracción; os envié ayer el dossier de mi nueva colección para cuando tengáis un momento».</w:t>
        <w:br/>
        <w:t>• Regla 3: Invitar a un «Studio Visit y Té de Media Tarde». El mayor arma de venta de Yana es su espectacular estudio en la Calle Almagro 24. El objetivo del email a galeristas o interioristas es conseguir que acudan a una visita privada al taller.</w:t>
        <w:br/>
        <w:br/>
        <w:t>2. EL «GUION DE ORO» — MODELOS DE CORREO DE PRESENTACIÓN</w:t>
        <w:br/>
        <w:br/>
        <w:t>MODELO A: PARA DIRECTORES DE GALERÍAS DE ARTE CONTEMPORÁNEO EN MADRID</w:t>
        <w:br/>
        <w:t>Asunto: Presentación carpeta artística y propuesta de Studio Visit — Yana Yavorskaya (Estudio en Chamberí)</w:t>
        <w:br/>
        <w:br/>
        <w:t>Estimado/a [Nombre del Director/a o Equipo Curatorial de la Galería],</w:t>
        <w:br/>
        <w:br/>
        <w:t>Me pongo en contacto con ustedes desde mi estudio de pintura en la Calle de Almagro 24 (Chamberí, Madrid) porque sigo con gran admiración su rigurosa línea curatorial y la labor de difusión que realizan en torno a la abstracción contemporánea y la pintura matérica.</w:t>
        <w:br/>
        <w:br/>
        <w:t>Mi trabajo plástico indaga en el silencio, la luz y la memoria a través de veladuras minimalistas al óleo, pigmentos minerales purificados y arena sobre lino belga virgen. Tras haber presentado mi obra en Londres, Nueva York, París y Venecia, estoy preparando actualmente en mi taller de Madrid la serie inédita «Horizontes Suspendidos» (2026), compuesta por 12 lienzos de formato mediano y gran formato en caja americana de roble.</w:t>
        <w:br/>
        <w:br/>
        <w:t>Les adjunto a este correo mi Dossier de Presentación Artística y les invito a explorar el catálogo razonado inmersivo en mi web oficial (disponible en 6 idiomas):</w:t>
        <w:br/>
        <w:t>👉 https://yanayavorskaya.vercel.app/obras-disponibles.html</w:t>
        <w:br/>
        <w:br/>
        <w:t>Sería un verdadero honor y un privilegio invitarles a tomar un té en mi estudio en Almagro para contemplar las texturas y veladuras de las piezas físicas en persona, sin ningún compromiso, cuando su agenda expositiva se lo permita. Quedo a su entera disposición.</w:t>
        <w:br/>
        <w:br/>
        <w:t>Con todo afecto y respeto profesional,</w:t>
        <w:br/>
        <w:br/>
        <w:t>Yana Yavorskaya</w:t>
        <w:br/>
        <w:t>Pintora &amp; Artista Contemporánea</w:t>
        <w:br/>
        <w:t>Calle de Almagro, 24, Chamberí, 28010 Madrid</w:t>
        <w:br/>
        <w:t>Teléfono / WhatsApp: +34 600 88 99 77</w:t>
        <w:br/>
        <w:t>estudio@yanayavorskaya.com | https://yanayavorskaya.vercel.app</w:t>
        <w:br/>
        <w:br/>
        <w:t>--------------------------------------------------------------------------------</w:t>
        <w:br/>
        <w:br/>
        <w:t>MODELO B: PARA ESTUDIOS DE INTERIORISMO DE LUJO Y ANTICUARIOS DE ALTA DECORACIÓN</w:t>
        <w:br/>
        <w:t>Asunto: Colaboración en proyectos residenciales e interiorismo de lujo — Pintura original Yana Yavorskaya</w:t>
        <w:br/>
        <w:br/>
        <w:t>Estimado/a [Nombre del Interiorista / Director del Estudio de Decoración],</w:t>
        <w:br/>
        <w:br/>
        <w:t>Les escribo desde el estudio de pintura de Yana Yavorskaya en Chamberí (Madrid) porque admiramos profundamente su elegancia y sofisticación en el diseño de proyectos residenciales, embajadas y espacios corporativos de alta gama en el Barrio de Salamanca y Europa.</w:t>
        <w:br/>
        <w:br/>
        <w:t>En los proyectos de interiorismo de lujo, la elección de una obra de arte original de abstracción lírica aporta un centro de serenidad, cobijo atmosférico y exclusividad que ningún elemento industrial puede emular. En nuestro taller trabajamos lienzos de gran formato (ej. 150 × 100 cm o 180 × 220 cm) en tonos marfiles, tierras de siena, grises perlados y blancos texturizados, enmarcados en molduras de roble macizo tipo caja americana, perfectamente adaptables a grandes muros arquitectónicos.</w:t>
        <w:br/>
        <w:br/>
        <w:t>Ofrecemos a estudios de interiorismo y anticuarios colaboradores un régimen de comisión mercantil directo (30% al 40%) así como la posibilidad de cesión temporal de obras para sesiones fotográficas de proyectos y visitas privadas con sus clientes en nuestro estudio de Almagro.</w:t>
        <w:br/>
        <w:br/>
        <w:t>Pueden consultar las 12 piezas del catálogo disponible y probar nuestro nuevo «Simulador Arquitectónico a Escala en Pared (View in Room)» aquí:</w:t>
        <w:br/>
        <w:t>👉 https://yanayavorskaya.vercel.app/obras-disponibles.html</w:t>
        <w:br/>
        <w:br/>
        <w:t>Quedo a su disposición en el +34 600 88 99 77 para concretar un encuentro o facilitar fichas técnicas. Cordialmente,</w:t>
        <w:br/>
        <w:t>Yana Yavorskaya Studio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Inter" w:hAnsi="Inter"/>
        <w:color w:val="888888"/>
        <w:sz w:val="16"/>
      </w:rPr>
      <w:t>Calle de Almagro, 24, Chamberí, 28010 Madrid | +34 600 88 99 77 | estudio@yanayavorskaya.com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ormorant Garamond" w:hAnsi="Cormorant Garamond"/>
        <w:color w:val="888888"/>
        <w:sz w:val="17"/>
      </w:rPr>
      <w:t>YANA YAVORSKAYA STUDIO — ARTE CONTEMPORÁNEO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